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1C33" w14:textId="77777777" w:rsidR="00A15797" w:rsidRPr="00D93F27" w:rsidRDefault="00A15797" w:rsidP="00A15797">
      <w:pPr>
        <w:spacing w:line="360" w:lineRule="auto"/>
        <w:jc w:val="both"/>
        <w:rPr>
          <w:rFonts w:ascii="Arial" w:eastAsia="Arial" w:hAnsi="Arial" w:cs="Arial"/>
        </w:rPr>
      </w:pPr>
      <w:r w:rsidRPr="00D93F27">
        <w:rPr>
          <w:rFonts w:ascii="Arial" w:hAnsi="Arial" w:cs="Arial"/>
          <w:noProof/>
        </w:rPr>
        <w:drawing>
          <wp:anchor distT="0" distB="0" distL="0" distR="0" simplePos="0" relativeHeight="251659264" behindDoc="1" locked="0" layoutInCell="1" hidden="0" allowOverlap="1" wp14:anchorId="726FF5C7" wp14:editId="4C34B513">
            <wp:simplePos x="0" y="0"/>
            <wp:positionH relativeFrom="column">
              <wp:posOffset>0</wp:posOffset>
            </wp:positionH>
            <wp:positionV relativeFrom="paragraph">
              <wp:posOffset>-2756</wp:posOffset>
            </wp:positionV>
            <wp:extent cx="1938759" cy="553528"/>
            <wp:effectExtent l="0" t="0" r="0" b="0"/>
            <wp:wrapNone/>
            <wp:docPr id="10" name="image1.png" descr="C:\Users\jpinedag\Pictures\Saved Pictures\DIA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jpinedag\Pictures\Saved Pictures\DIAI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8759" cy="553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E7CB7C" w14:textId="77777777" w:rsidR="00A15797" w:rsidRPr="00D93F27" w:rsidRDefault="00A15797" w:rsidP="00A15797">
      <w:pPr>
        <w:spacing w:line="360" w:lineRule="auto"/>
        <w:rPr>
          <w:rFonts w:ascii="Arial" w:eastAsia="Arial" w:hAnsi="Arial" w:cs="Arial"/>
        </w:rPr>
      </w:pPr>
    </w:p>
    <w:p w14:paraId="60C260BD" w14:textId="77777777" w:rsidR="00A15797" w:rsidRPr="00D93F27" w:rsidRDefault="00A15797" w:rsidP="00A15797">
      <w:pPr>
        <w:spacing w:line="360" w:lineRule="auto"/>
        <w:rPr>
          <w:rFonts w:ascii="Arial" w:hAnsi="Arial" w:cs="Arial"/>
          <w:sz w:val="28"/>
          <w:szCs w:val="28"/>
        </w:rPr>
      </w:pPr>
    </w:p>
    <w:p w14:paraId="1C06120C" w14:textId="77777777" w:rsidR="00A15797" w:rsidRPr="00D93F27" w:rsidRDefault="00A15797" w:rsidP="00A15797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FEF129A" w14:textId="524525DB" w:rsidR="00A15797" w:rsidRPr="003C3131" w:rsidRDefault="00A15797" w:rsidP="00A15797">
      <w:pPr>
        <w:spacing w:line="360" w:lineRule="auto"/>
        <w:jc w:val="center"/>
        <w:rPr>
          <w:rFonts w:ascii="Arial" w:eastAsia="Arial" w:hAnsi="Arial" w:cs="Arial"/>
          <w:b/>
          <w:bCs/>
          <w:sz w:val="36"/>
          <w:szCs w:val="36"/>
          <w:lang w:val="es-CL"/>
        </w:rPr>
      </w:pPr>
      <w:r w:rsidRPr="003C3131">
        <w:rPr>
          <w:rFonts w:ascii="Arial" w:eastAsia="Arial" w:hAnsi="Arial" w:cs="Arial"/>
          <w:b/>
          <w:bCs/>
          <w:sz w:val="36"/>
          <w:szCs w:val="36"/>
          <w:lang w:val="es-CL"/>
        </w:rPr>
        <w:t>MINUTA DE REUNIONES</w:t>
      </w:r>
    </w:p>
    <w:p w14:paraId="01A97949" w14:textId="77777777" w:rsidR="00A15797" w:rsidRPr="003C3131" w:rsidRDefault="00A15797" w:rsidP="00A15797">
      <w:pPr>
        <w:spacing w:line="360" w:lineRule="auto"/>
        <w:jc w:val="center"/>
        <w:rPr>
          <w:rFonts w:ascii="Arial" w:eastAsia="Arial" w:hAnsi="Arial" w:cs="Arial"/>
          <w:b/>
          <w:sz w:val="32"/>
          <w:szCs w:val="32"/>
          <w:lang w:val="es-CL"/>
        </w:rPr>
      </w:pPr>
      <w:r w:rsidRPr="003C3131">
        <w:rPr>
          <w:rFonts w:ascii="Arial" w:eastAsia="Arial" w:hAnsi="Arial" w:cs="Arial"/>
          <w:b/>
          <w:sz w:val="32"/>
          <w:szCs w:val="32"/>
          <w:lang w:val="es-CL"/>
        </w:rPr>
        <w:t>“</w:t>
      </w:r>
      <w:r w:rsidRPr="003C3131">
        <w:rPr>
          <w:rFonts w:ascii="Arial" w:eastAsia="Arial" w:hAnsi="Arial" w:cs="Arial"/>
          <w:b/>
          <w:color w:val="262626"/>
          <w:sz w:val="32"/>
          <w:szCs w:val="32"/>
          <w:highlight w:val="white"/>
          <w:lang w:val="es-CL"/>
        </w:rPr>
        <w:t>Sistema de Biblioteca para la escuela Técnico Aeronáutica</w:t>
      </w:r>
      <w:r w:rsidRPr="003C3131">
        <w:rPr>
          <w:rFonts w:ascii="Arial" w:eastAsia="Arial" w:hAnsi="Arial" w:cs="Arial"/>
          <w:b/>
          <w:sz w:val="32"/>
          <w:szCs w:val="32"/>
          <w:lang w:val="es-CL"/>
        </w:rPr>
        <w:t>”</w:t>
      </w:r>
    </w:p>
    <w:p w14:paraId="5D9EA91A" w14:textId="77777777" w:rsidR="00A15797" w:rsidRPr="00A15797" w:rsidRDefault="00A15797" w:rsidP="00A15797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  <w:lang w:val="es-CL"/>
        </w:rPr>
      </w:pPr>
    </w:p>
    <w:p w14:paraId="5EE7F97C" w14:textId="37112A08" w:rsidR="00A15797" w:rsidRPr="00A15797" w:rsidRDefault="00A15797" w:rsidP="00A15797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  <w:lang w:val="es-CL"/>
        </w:rPr>
      </w:pPr>
      <w:r w:rsidRPr="00A15797">
        <w:rPr>
          <w:rFonts w:ascii="Arial" w:eastAsia="Arial" w:hAnsi="Arial" w:cs="Arial"/>
          <w:b/>
          <w:bCs/>
          <w:sz w:val="28"/>
          <w:szCs w:val="28"/>
          <w:lang w:val="es-CL"/>
        </w:rPr>
        <w:t xml:space="preserve">Equipo de proyecto de </w:t>
      </w:r>
      <w:proofErr w:type="spellStart"/>
      <w:r w:rsidRPr="00A15797">
        <w:rPr>
          <w:rFonts w:ascii="Arial" w:eastAsia="Arial" w:hAnsi="Arial" w:cs="Arial"/>
          <w:b/>
          <w:bCs/>
          <w:sz w:val="28"/>
          <w:szCs w:val="28"/>
          <w:lang w:val="es-CL"/>
        </w:rPr>
        <w:t>Capstone</w:t>
      </w:r>
      <w:proofErr w:type="spellEnd"/>
    </w:p>
    <w:p w14:paraId="045AFCFE" w14:textId="77777777" w:rsidR="00A15797" w:rsidRPr="00A15797" w:rsidRDefault="00A15797" w:rsidP="00A15797">
      <w:pPr>
        <w:spacing w:line="360" w:lineRule="auto"/>
        <w:jc w:val="center"/>
        <w:rPr>
          <w:rFonts w:ascii="Arial" w:hAnsi="Arial" w:cs="Arial"/>
          <w:b/>
          <w:bCs/>
          <w:lang w:val="es-CL"/>
        </w:rPr>
      </w:pPr>
      <w:r w:rsidRPr="00A15797">
        <w:rPr>
          <w:rFonts w:ascii="Arial" w:eastAsia="Arial" w:hAnsi="Arial" w:cs="Arial"/>
          <w:b/>
          <w:bCs/>
          <w:sz w:val="28"/>
          <w:szCs w:val="28"/>
          <w:lang w:val="es-CL"/>
        </w:rPr>
        <w:t>Docente</w:t>
      </w:r>
    </w:p>
    <w:p w14:paraId="31A841D0" w14:textId="68E86CD0" w:rsidR="00A15797" w:rsidRPr="003C3131" w:rsidRDefault="00A15797" w:rsidP="00A15797">
      <w:pPr>
        <w:spacing w:line="360" w:lineRule="auto"/>
        <w:jc w:val="center"/>
        <w:rPr>
          <w:rFonts w:ascii="Arial" w:eastAsia="Arial" w:hAnsi="Arial" w:cs="Arial"/>
          <w:sz w:val="24"/>
          <w:szCs w:val="24"/>
          <w:lang w:val="es-CL"/>
        </w:rPr>
      </w:pPr>
      <w:r w:rsidRPr="003C3131">
        <w:rPr>
          <w:rFonts w:ascii="Arial" w:eastAsia="Arial" w:hAnsi="Arial" w:cs="Arial"/>
          <w:sz w:val="24"/>
          <w:szCs w:val="24"/>
          <w:lang w:val="es-CL"/>
        </w:rPr>
        <w:t>Fabian Alcántara Guajardo</w:t>
      </w:r>
    </w:p>
    <w:p w14:paraId="1EF1A27B" w14:textId="77777777" w:rsidR="00A15797" w:rsidRPr="00A15797" w:rsidRDefault="00A15797" w:rsidP="00A15797">
      <w:pPr>
        <w:spacing w:line="360" w:lineRule="auto"/>
        <w:jc w:val="center"/>
        <w:rPr>
          <w:rFonts w:ascii="Arial" w:eastAsia="Arial" w:hAnsi="Arial" w:cs="Arial"/>
          <w:sz w:val="28"/>
          <w:szCs w:val="28"/>
          <w:lang w:val="es-CL"/>
        </w:rPr>
      </w:pPr>
    </w:p>
    <w:p w14:paraId="36F2FAF6" w14:textId="77777777" w:rsidR="00A15797" w:rsidRPr="00A15797" w:rsidRDefault="00A15797" w:rsidP="00A15797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  <w:lang w:val="es-CL"/>
        </w:rPr>
      </w:pPr>
      <w:r w:rsidRPr="00A15797">
        <w:rPr>
          <w:rFonts w:ascii="Arial" w:eastAsia="Arial" w:hAnsi="Arial" w:cs="Arial"/>
          <w:b/>
          <w:bCs/>
          <w:sz w:val="28"/>
          <w:szCs w:val="28"/>
          <w:lang w:val="es-CL"/>
        </w:rPr>
        <w:t>Equipo alumnos</w:t>
      </w:r>
    </w:p>
    <w:p w14:paraId="229284A3" w14:textId="77777777" w:rsidR="00A15797" w:rsidRPr="003C3131" w:rsidRDefault="00A15797" w:rsidP="00A15797">
      <w:pPr>
        <w:spacing w:line="360" w:lineRule="auto"/>
        <w:jc w:val="center"/>
        <w:rPr>
          <w:rFonts w:ascii="Arial" w:eastAsia="Arial" w:hAnsi="Arial" w:cs="Arial"/>
          <w:sz w:val="24"/>
          <w:szCs w:val="24"/>
          <w:lang w:val="es-CL"/>
        </w:rPr>
      </w:pPr>
      <w:r w:rsidRPr="003C3131">
        <w:rPr>
          <w:rFonts w:ascii="Arial" w:eastAsia="Arial" w:hAnsi="Arial" w:cs="Arial"/>
          <w:sz w:val="24"/>
          <w:szCs w:val="24"/>
          <w:lang w:val="es-CL"/>
        </w:rPr>
        <w:t>Isaías Nieto Rivero</w:t>
      </w:r>
    </w:p>
    <w:p w14:paraId="69F72FD0" w14:textId="77777777" w:rsidR="00A15797" w:rsidRPr="003C3131" w:rsidRDefault="00A15797" w:rsidP="00A15797">
      <w:pPr>
        <w:spacing w:line="360" w:lineRule="auto"/>
        <w:jc w:val="center"/>
        <w:rPr>
          <w:rFonts w:ascii="Arial" w:eastAsia="Arial" w:hAnsi="Arial" w:cs="Arial"/>
          <w:sz w:val="24"/>
          <w:szCs w:val="24"/>
          <w:lang w:val="es-CL"/>
        </w:rPr>
      </w:pPr>
      <w:proofErr w:type="spellStart"/>
      <w:r w:rsidRPr="003C3131">
        <w:rPr>
          <w:rFonts w:ascii="Arial" w:eastAsia="Arial" w:hAnsi="Arial" w:cs="Arial"/>
          <w:sz w:val="24"/>
          <w:szCs w:val="24"/>
          <w:lang w:val="es-CL"/>
        </w:rPr>
        <w:t>Angelo</w:t>
      </w:r>
      <w:proofErr w:type="spellEnd"/>
      <w:r w:rsidRPr="003C3131">
        <w:rPr>
          <w:rFonts w:ascii="Arial" w:eastAsia="Arial" w:hAnsi="Arial" w:cs="Arial"/>
          <w:sz w:val="24"/>
          <w:szCs w:val="24"/>
          <w:lang w:val="es-CL"/>
        </w:rPr>
        <w:t xml:space="preserve"> Pinto </w:t>
      </w:r>
      <w:proofErr w:type="spellStart"/>
      <w:r w:rsidRPr="003C3131">
        <w:rPr>
          <w:rFonts w:ascii="Arial" w:eastAsia="Arial" w:hAnsi="Arial" w:cs="Arial"/>
          <w:sz w:val="24"/>
          <w:szCs w:val="24"/>
          <w:lang w:val="es-CL"/>
        </w:rPr>
        <w:t>Laborie</w:t>
      </w:r>
      <w:proofErr w:type="spellEnd"/>
    </w:p>
    <w:p w14:paraId="4AF22D28" w14:textId="77777777" w:rsidR="00A15797" w:rsidRPr="00A15797" w:rsidRDefault="00A15797" w:rsidP="00A15797">
      <w:pPr>
        <w:spacing w:line="360" w:lineRule="auto"/>
        <w:jc w:val="center"/>
        <w:rPr>
          <w:rFonts w:ascii="Arial" w:eastAsia="Arial" w:hAnsi="Arial" w:cs="Arial"/>
          <w:sz w:val="28"/>
          <w:szCs w:val="28"/>
          <w:lang w:val="es-CL"/>
        </w:rPr>
      </w:pPr>
    </w:p>
    <w:p w14:paraId="47BB3544" w14:textId="77777777" w:rsidR="00A15797" w:rsidRPr="00A15797" w:rsidRDefault="00A15797" w:rsidP="00A15797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  <w:lang w:val="es-CL"/>
        </w:rPr>
      </w:pPr>
      <w:r w:rsidRPr="00A15797">
        <w:rPr>
          <w:rFonts w:ascii="Arial" w:eastAsia="Arial" w:hAnsi="Arial" w:cs="Arial"/>
          <w:b/>
          <w:bCs/>
          <w:sz w:val="28"/>
          <w:szCs w:val="28"/>
          <w:lang w:val="es-CL"/>
        </w:rPr>
        <w:t>Sede San Bernardo - Escuela de Informática</w:t>
      </w:r>
    </w:p>
    <w:p w14:paraId="73F75475" w14:textId="540B907B" w:rsidR="00A15797" w:rsidRPr="003C3131" w:rsidRDefault="00A15797" w:rsidP="00A15797">
      <w:pPr>
        <w:spacing w:line="360" w:lineRule="auto"/>
        <w:jc w:val="center"/>
        <w:rPr>
          <w:rFonts w:ascii="Arial" w:eastAsia="Arial" w:hAnsi="Arial" w:cs="Arial"/>
          <w:sz w:val="24"/>
          <w:szCs w:val="24"/>
          <w:lang w:val="es-CL"/>
        </w:rPr>
      </w:pPr>
      <w:r w:rsidRPr="003C3131">
        <w:rPr>
          <w:rFonts w:ascii="Arial" w:eastAsia="Arial" w:hAnsi="Arial" w:cs="Arial"/>
          <w:sz w:val="24"/>
          <w:szCs w:val="24"/>
          <w:lang w:val="es-CL"/>
        </w:rPr>
        <w:t xml:space="preserve">Santiago, 30 de </w:t>
      </w:r>
      <w:proofErr w:type="gramStart"/>
      <w:r w:rsidRPr="003C3131">
        <w:rPr>
          <w:rFonts w:ascii="Arial" w:eastAsia="Arial" w:hAnsi="Arial" w:cs="Arial"/>
          <w:sz w:val="24"/>
          <w:szCs w:val="24"/>
          <w:lang w:val="es-CL"/>
        </w:rPr>
        <w:t>Noviembre</w:t>
      </w:r>
      <w:proofErr w:type="gramEnd"/>
      <w:r w:rsidRPr="003C3131">
        <w:rPr>
          <w:rFonts w:ascii="Arial" w:eastAsia="Arial" w:hAnsi="Arial" w:cs="Arial"/>
          <w:sz w:val="24"/>
          <w:szCs w:val="24"/>
          <w:lang w:val="es-CL"/>
        </w:rPr>
        <w:t xml:space="preserve"> de 2025</w:t>
      </w:r>
    </w:p>
    <w:p w14:paraId="012DE188" w14:textId="77777777" w:rsidR="00E44FAD" w:rsidRPr="00064DEE" w:rsidRDefault="00000000">
      <w:pPr>
        <w:rPr>
          <w:lang w:val="es-CL"/>
        </w:rPr>
      </w:pPr>
      <w:r w:rsidRPr="00064DEE">
        <w:rPr>
          <w:lang w:val="es-CL"/>
        </w:rPr>
        <w:br w:type="page"/>
      </w:r>
    </w:p>
    <w:p w14:paraId="5831E0DE" w14:textId="77777777" w:rsidR="00E44FAD" w:rsidRDefault="00000000">
      <w:pPr>
        <w:pStyle w:val="Ttulo1"/>
        <w:rPr>
          <w:rFonts w:cs="Arial"/>
          <w:lang w:val="es-CL"/>
        </w:rPr>
      </w:pPr>
      <w:r w:rsidRPr="00A15797">
        <w:rPr>
          <w:rFonts w:cs="Arial"/>
          <w:lang w:val="es-CL"/>
        </w:rPr>
        <w:lastRenderedPageBreak/>
        <w:t>Minuta Nº1 – Inicio Formal del Proyecto (</w:t>
      </w:r>
      <w:proofErr w:type="spellStart"/>
      <w:r w:rsidRPr="00A15797">
        <w:rPr>
          <w:rFonts w:cs="Arial"/>
          <w:lang w:val="es-CL"/>
        </w:rPr>
        <w:t>Kickoff</w:t>
      </w:r>
      <w:proofErr w:type="spellEnd"/>
      <w:r w:rsidRPr="00A15797">
        <w:rPr>
          <w:rFonts w:cs="Arial"/>
          <w:lang w:val="es-CL"/>
        </w:rPr>
        <w:t xml:space="preserve"> </w:t>
      </w:r>
      <w:proofErr w:type="gramStart"/>
      <w:r w:rsidRPr="00A15797">
        <w:rPr>
          <w:rFonts w:cs="Arial"/>
          <w:lang w:val="es-CL"/>
        </w:rPr>
        <w:t>Meeting</w:t>
      </w:r>
      <w:proofErr w:type="gramEnd"/>
      <w:r w:rsidRPr="00A15797">
        <w:rPr>
          <w:rFonts w:cs="Arial"/>
          <w:lang w:val="es-CL"/>
        </w:rPr>
        <w:t>)</w:t>
      </w:r>
    </w:p>
    <w:p w14:paraId="53049CBC" w14:textId="77777777" w:rsidR="00A15797" w:rsidRPr="00A15797" w:rsidRDefault="00A15797" w:rsidP="00A15797">
      <w:pPr>
        <w:rPr>
          <w:lang w:val="es-CL"/>
        </w:rPr>
      </w:pPr>
    </w:p>
    <w:p w14:paraId="0C8C82EA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Fecha:</w:t>
      </w:r>
      <w:r w:rsidRPr="00A15797">
        <w:rPr>
          <w:rFonts w:ascii="Arial" w:hAnsi="Arial" w:cs="Arial"/>
          <w:lang w:val="es-CL"/>
        </w:rPr>
        <w:t xml:space="preserve"> 06/09/2025</w:t>
      </w:r>
    </w:p>
    <w:p w14:paraId="0586F6EB" w14:textId="57105D88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Lugar</w:t>
      </w:r>
      <w:r w:rsidRPr="00A15797">
        <w:rPr>
          <w:rFonts w:ascii="Arial" w:hAnsi="Arial" w:cs="Arial"/>
          <w:lang w:val="es-CL"/>
        </w:rPr>
        <w:t xml:space="preserve">: </w:t>
      </w:r>
      <w:r w:rsidR="00064DEE" w:rsidRPr="00A15797">
        <w:rPr>
          <w:rFonts w:ascii="Arial" w:hAnsi="Arial" w:cs="Arial"/>
          <w:lang w:val="es-CL"/>
        </w:rPr>
        <w:t>Virtual</w:t>
      </w:r>
    </w:p>
    <w:p w14:paraId="25BB59C8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Asistentes</w:t>
      </w:r>
      <w:r w:rsidRPr="00A15797">
        <w:rPr>
          <w:rFonts w:ascii="Arial" w:hAnsi="Arial" w:cs="Arial"/>
          <w:lang w:val="es-CL"/>
        </w:rPr>
        <w:t>:</w:t>
      </w:r>
    </w:p>
    <w:p w14:paraId="0A17BC01" w14:textId="77777777" w:rsidR="00064DEE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Isaías Nieto – Líder Técnico</w:t>
      </w:r>
    </w:p>
    <w:p w14:paraId="2BB96F8B" w14:textId="4B94197A" w:rsidR="00E44FAD" w:rsidRPr="00A15797" w:rsidRDefault="00000000">
      <w:pPr>
        <w:rPr>
          <w:rFonts w:ascii="Arial" w:hAnsi="Arial" w:cs="Arial"/>
          <w:lang w:val="es-CL"/>
        </w:rPr>
      </w:pPr>
      <w:proofErr w:type="spellStart"/>
      <w:r w:rsidRPr="00A15797">
        <w:rPr>
          <w:rFonts w:ascii="Arial" w:hAnsi="Arial" w:cs="Arial"/>
          <w:lang w:val="es-CL"/>
        </w:rPr>
        <w:t>Angelo</w:t>
      </w:r>
      <w:proofErr w:type="spellEnd"/>
      <w:r w:rsidRPr="00A15797">
        <w:rPr>
          <w:rFonts w:ascii="Arial" w:hAnsi="Arial" w:cs="Arial"/>
          <w:lang w:val="es-CL"/>
        </w:rPr>
        <w:t xml:space="preserve"> Pinto – Líder Funcional</w:t>
      </w:r>
    </w:p>
    <w:p w14:paraId="03F8FDAB" w14:textId="4A69C983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Pro</w:t>
      </w:r>
      <w:r w:rsidR="00A15797">
        <w:rPr>
          <w:rFonts w:ascii="Arial" w:hAnsi="Arial" w:cs="Arial"/>
          <w:lang w:val="es-CL"/>
        </w:rPr>
        <w:t>fesor</w:t>
      </w:r>
      <w:r w:rsidRPr="00A15797">
        <w:rPr>
          <w:rFonts w:ascii="Arial" w:hAnsi="Arial" w:cs="Arial"/>
          <w:lang w:val="es-CL"/>
        </w:rPr>
        <w:t xml:space="preserve"> Fabián </w:t>
      </w:r>
      <w:r w:rsidR="00A15797">
        <w:rPr>
          <w:rFonts w:ascii="Arial" w:hAnsi="Arial" w:cs="Arial"/>
          <w:lang w:val="es-CL"/>
        </w:rPr>
        <w:t>Alcántara</w:t>
      </w:r>
      <w:r w:rsidRPr="00A15797">
        <w:rPr>
          <w:rFonts w:ascii="Arial" w:hAnsi="Arial" w:cs="Arial"/>
          <w:lang w:val="es-CL"/>
        </w:rPr>
        <w:t xml:space="preserve"> – Docente Guía</w:t>
      </w:r>
    </w:p>
    <w:p w14:paraId="02283841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Objetivo</w:t>
      </w:r>
      <w:r w:rsidRPr="00A15797">
        <w:rPr>
          <w:rFonts w:ascii="Arial" w:hAnsi="Arial" w:cs="Arial"/>
          <w:lang w:val="es-CL"/>
        </w:rPr>
        <w:t>:</w:t>
      </w:r>
    </w:p>
    <w:p w14:paraId="5C02D2C1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Presentación formal del proyecto, alineación de expectativas y definición del enfoque inicial.</w:t>
      </w:r>
    </w:p>
    <w:p w14:paraId="735C1858" w14:textId="77777777" w:rsidR="00E44FAD" w:rsidRPr="00A15797" w:rsidRDefault="00000000">
      <w:pPr>
        <w:rPr>
          <w:rFonts w:ascii="Arial" w:hAnsi="Arial" w:cs="Arial"/>
          <w:b/>
          <w:bCs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Temas tratados:</w:t>
      </w:r>
    </w:p>
    <w:p w14:paraId="2F1EDDD5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Revisión del contexto entregado por la ETA.</w:t>
      </w:r>
    </w:p>
    <w:p w14:paraId="4E310394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Trabajo con representante institucional.</w:t>
      </w:r>
    </w:p>
    <w:p w14:paraId="49631E61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Definición de necesidades: catálogo, reservas, solicitudes, reportes, autenticación.</w:t>
      </w:r>
    </w:p>
    <w:p w14:paraId="7A91525D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 xml:space="preserve">• Validación del </w:t>
      </w:r>
      <w:proofErr w:type="spellStart"/>
      <w:r w:rsidRPr="00A15797">
        <w:rPr>
          <w:rFonts w:ascii="Arial" w:hAnsi="Arial" w:cs="Arial"/>
          <w:lang w:val="es-CL"/>
        </w:rPr>
        <w:t>stack</w:t>
      </w:r>
      <w:proofErr w:type="spellEnd"/>
      <w:r w:rsidRPr="00A15797">
        <w:rPr>
          <w:rFonts w:ascii="Arial" w:hAnsi="Arial" w:cs="Arial"/>
          <w:lang w:val="es-CL"/>
        </w:rPr>
        <w:t xml:space="preserve"> tecnológico: Node.js, JavaScript, PostgreSQL, </w:t>
      </w:r>
      <w:proofErr w:type="spellStart"/>
      <w:r w:rsidRPr="00A15797">
        <w:rPr>
          <w:rFonts w:ascii="Arial" w:hAnsi="Arial" w:cs="Arial"/>
          <w:lang w:val="es-CL"/>
        </w:rPr>
        <w:t>pgAdmin</w:t>
      </w:r>
      <w:proofErr w:type="spellEnd"/>
      <w:r w:rsidRPr="00A15797">
        <w:rPr>
          <w:rFonts w:ascii="Arial" w:hAnsi="Arial" w:cs="Arial"/>
          <w:lang w:val="es-CL"/>
        </w:rPr>
        <w:t>.</w:t>
      </w:r>
    </w:p>
    <w:p w14:paraId="3411C5E7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Delimitación del alcance dentro del semestre académico.</w:t>
      </w:r>
    </w:p>
    <w:p w14:paraId="28E1FC2C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Acuerdos</w:t>
      </w:r>
      <w:r w:rsidRPr="00A15797">
        <w:rPr>
          <w:rFonts w:ascii="Arial" w:hAnsi="Arial" w:cs="Arial"/>
          <w:lang w:val="es-CL"/>
        </w:rPr>
        <w:t>:</w:t>
      </w:r>
    </w:p>
    <w:p w14:paraId="0093E1E1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Desarrollar documento oficial de requerimientos.</w:t>
      </w:r>
    </w:p>
    <w:p w14:paraId="444D2990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Revisar plataformas de referencia.</w:t>
      </w:r>
    </w:p>
    <w:p w14:paraId="5F405553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Preparar pitch institucional.</w:t>
      </w:r>
    </w:p>
    <w:p w14:paraId="4216388E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Compromisos</w:t>
      </w:r>
      <w:r w:rsidRPr="00A15797">
        <w:rPr>
          <w:rFonts w:ascii="Arial" w:hAnsi="Arial" w:cs="Arial"/>
          <w:lang w:val="es-CL"/>
        </w:rPr>
        <w:t>:</w:t>
      </w:r>
    </w:p>
    <w:p w14:paraId="69846C89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 xml:space="preserve">• </w:t>
      </w:r>
      <w:r w:rsidRPr="00A15797">
        <w:rPr>
          <w:rFonts w:ascii="Arial" w:hAnsi="Arial" w:cs="Arial"/>
          <w:b/>
          <w:bCs/>
          <w:lang w:val="es-CL"/>
        </w:rPr>
        <w:t>Isaías</w:t>
      </w:r>
      <w:r w:rsidRPr="00A15797">
        <w:rPr>
          <w:rFonts w:ascii="Arial" w:hAnsi="Arial" w:cs="Arial"/>
          <w:lang w:val="es-CL"/>
        </w:rPr>
        <w:t>: Evaluación técnica de plataformas.</w:t>
      </w:r>
    </w:p>
    <w:p w14:paraId="1844B284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 xml:space="preserve">• </w:t>
      </w:r>
      <w:proofErr w:type="spellStart"/>
      <w:r w:rsidRPr="00A15797">
        <w:rPr>
          <w:rFonts w:ascii="Arial" w:hAnsi="Arial" w:cs="Arial"/>
          <w:b/>
          <w:bCs/>
          <w:lang w:val="es-CL"/>
        </w:rPr>
        <w:t>Angelo</w:t>
      </w:r>
      <w:proofErr w:type="spellEnd"/>
      <w:r w:rsidRPr="00A15797">
        <w:rPr>
          <w:rFonts w:ascii="Arial" w:hAnsi="Arial" w:cs="Arial"/>
          <w:lang w:val="es-CL"/>
        </w:rPr>
        <w:t>: Evaluación funcional de procesos bibliotecarios.</w:t>
      </w:r>
    </w:p>
    <w:p w14:paraId="1E813744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Próxima reunión</w:t>
      </w:r>
      <w:r w:rsidRPr="00A15797">
        <w:rPr>
          <w:rFonts w:ascii="Arial" w:hAnsi="Arial" w:cs="Arial"/>
          <w:lang w:val="es-CL"/>
        </w:rPr>
        <w:t>: 12/09/2025.</w:t>
      </w:r>
    </w:p>
    <w:p w14:paraId="5E31DFDA" w14:textId="77777777" w:rsidR="00E44FAD" w:rsidRPr="00064DEE" w:rsidRDefault="00000000">
      <w:pPr>
        <w:rPr>
          <w:lang w:val="es-CL"/>
        </w:rPr>
      </w:pPr>
      <w:r w:rsidRPr="00064DEE">
        <w:rPr>
          <w:lang w:val="es-CL"/>
        </w:rPr>
        <w:br w:type="page"/>
      </w:r>
    </w:p>
    <w:p w14:paraId="3A659838" w14:textId="139C24BD" w:rsidR="00E44FAD" w:rsidRDefault="00000000">
      <w:pPr>
        <w:pStyle w:val="Ttulo1"/>
        <w:rPr>
          <w:lang w:val="es-CL"/>
        </w:rPr>
      </w:pPr>
      <w:r w:rsidRPr="00064DEE">
        <w:rPr>
          <w:lang w:val="es-CL"/>
        </w:rPr>
        <w:lastRenderedPageBreak/>
        <w:t>Minuta Nº2 – Validación de Requerimientos</w:t>
      </w:r>
    </w:p>
    <w:p w14:paraId="169F52AF" w14:textId="77777777" w:rsidR="00A15797" w:rsidRPr="00A15797" w:rsidRDefault="00A15797" w:rsidP="00A15797">
      <w:pPr>
        <w:rPr>
          <w:lang w:val="es-CL"/>
        </w:rPr>
      </w:pPr>
    </w:p>
    <w:p w14:paraId="668D7701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Fecha</w:t>
      </w:r>
      <w:r w:rsidRPr="00A15797">
        <w:rPr>
          <w:rFonts w:ascii="Arial" w:hAnsi="Arial" w:cs="Arial"/>
          <w:lang w:val="es-CL"/>
        </w:rPr>
        <w:t>: 12/09/2025</w:t>
      </w:r>
    </w:p>
    <w:p w14:paraId="5C1B5952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Modalidad</w:t>
      </w:r>
      <w:r w:rsidRPr="00A15797">
        <w:rPr>
          <w:rFonts w:ascii="Arial" w:hAnsi="Arial" w:cs="Arial"/>
          <w:lang w:val="es-CL"/>
        </w:rPr>
        <w:t>: Virtual (</w:t>
      </w:r>
      <w:proofErr w:type="spellStart"/>
      <w:r w:rsidRPr="00A15797">
        <w:rPr>
          <w:rFonts w:ascii="Arial" w:hAnsi="Arial" w:cs="Arial"/>
          <w:lang w:val="es-CL"/>
        </w:rPr>
        <w:t>Teams</w:t>
      </w:r>
      <w:proofErr w:type="spellEnd"/>
      <w:r w:rsidRPr="00A15797">
        <w:rPr>
          <w:rFonts w:ascii="Arial" w:hAnsi="Arial" w:cs="Arial"/>
          <w:lang w:val="es-CL"/>
        </w:rPr>
        <w:t>)</w:t>
      </w:r>
    </w:p>
    <w:p w14:paraId="203E9793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Asistentes</w:t>
      </w:r>
      <w:r w:rsidRPr="00A15797">
        <w:rPr>
          <w:rFonts w:ascii="Arial" w:hAnsi="Arial" w:cs="Arial"/>
          <w:lang w:val="es-CL"/>
        </w:rPr>
        <w:t xml:space="preserve">: Isaías Nieto, </w:t>
      </w:r>
      <w:proofErr w:type="spellStart"/>
      <w:r w:rsidRPr="00A15797">
        <w:rPr>
          <w:rFonts w:ascii="Arial" w:hAnsi="Arial" w:cs="Arial"/>
          <w:lang w:val="es-CL"/>
        </w:rPr>
        <w:t>Angelo</w:t>
      </w:r>
      <w:proofErr w:type="spellEnd"/>
      <w:r w:rsidRPr="00A15797">
        <w:rPr>
          <w:rFonts w:ascii="Arial" w:hAnsi="Arial" w:cs="Arial"/>
          <w:lang w:val="es-CL"/>
        </w:rPr>
        <w:t xml:space="preserve"> Pinto</w:t>
      </w:r>
    </w:p>
    <w:p w14:paraId="1C49B4C0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Objetivo</w:t>
      </w:r>
      <w:r w:rsidRPr="00A15797">
        <w:rPr>
          <w:rFonts w:ascii="Arial" w:hAnsi="Arial" w:cs="Arial"/>
          <w:lang w:val="es-CL"/>
        </w:rPr>
        <w:t>:</w:t>
      </w:r>
    </w:p>
    <w:p w14:paraId="52A7F521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Validar los requerimientos funcionales y no funcionales.</w:t>
      </w:r>
    </w:p>
    <w:p w14:paraId="1073C27E" w14:textId="77777777" w:rsidR="00E44FAD" w:rsidRPr="00A15797" w:rsidRDefault="00000000">
      <w:pPr>
        <w:rPr>
          <w:rFonts w:ascii="Arial" w:hAnsi="Arial" w:cs="Arial"/>
          <w:b/>
          <w:bCs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Temas tratados:</w:t>
      </w:r>
    </w:p>
    <w:p w14:paraId="43F90489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Corrección de requerimientos.</w:t>
      </w:r>
    </w:p>
    <w:p w14:paraId="432FCE6A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Confirmación de roles: Visitante, Alumno/Docente, Administrador.</w:t>
      </w:r>
    </w:p>
    <w:p w14:paraId="1C0E9FC3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Aprobación del MVP.</w:t>
      </w:r>
    </w:p>
    <w:p w14:paraId="7813BADA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Validación del mapa de navegación.</w:t>
      </w:r>
    </w:p>
    <w:p w14:paraId="27F4342F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Restricciones técnicas del semestre.</w:t>
      </w:r>
    </w:p>
    <w:p w14:paraId="5E82B3A2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Acuerdos</w:t>
      </w:r>
      <w:r w:rsidRPr="00A15797">
        <w:rPr>
          <w:rFonts w:ascii="Arial" w:hAnsi="Arial" w:cs="Arial"/>
          <w:lang w:val="es-CL"/>
        </w:rPr>
        <w:t>:</w:t>
      </w:r>
    </w:p>
    <w:p w14:paraId="57322F68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Redacción de 28 historias de usuario.</w:t>
      </w:r>
    </w:p>
    <w:p w14:paraId="3B5195A7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Diseño de mockups.</w:t>
      </w:r>
    </w:p>
    <w:p w14:paraId="43E6FE96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Diseño preliminar del modelo de datos (ERD).</w:t>
      </w:r>
    </w:p>
    <w:p w14:paraId="0FC18EF2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Próxima reunión</w:t>
      </w:r>
      <w:r w:rsidRPr="00A15797">
        <w:rPr>
          <w:rFonts w:ascii="Arial" w:hAnsi="Arial" w:cs="Arial"/>
          <w:lang w:val="es-CL"/>
        </w:rPr>
        <w:t>: 19/09/2025.</w:t>
      </w:r>
    </w:p>
    <w:p w14:paraId="0F959436" w14:textId="77777777" w:rsidR="00E44FAD" w:rsidRPr="00064DEE" w:rsidRDefault="00000000">
      <w:pPr>
        <w:rPr>
          <w:lang w:val="es-CL"/>
        </w:rPr>
      </w:pPr>
      <w:r w:rsidRPr="00064DEE">
        <w:rPr>
          <w:lang w:val="es-CL"/>
        </w:rPr>
        <w:br w:type="page"/>
      </w:r>
    </w:p>
    <w:p w14:paraId="78639B3A" w14:textId="77777777" w:rsidR="00E44FAD" w:rsidRDefault="00000000">
      <w:pPr>
        <w:pStyle w:val="Ttulo1"/>
        <w:rPr>
          <w:lang w:val="es-CL"/>
        </w:rPr>
      </w:pPr>
      <w:r w:rsidRPr="00064DEE">
        <w:rPr>
          <w:lang w:val="es-CL"/>
        </w:rPr>
        <w:lastRenderedPageBreak/>
        <w:t>Minuta Nº3 – Diseño del Sistema</w:t>
      </w:r>
    </w:p>
    <w:p w14:paraId="0AD2ACF1" w14:textId="77777777" w:rsidR="00A15797" w:rsidRPr="00A15797" w:rsidRDefault="00A15797" w:rsidP="00A15797">
      <w:pPr>
        <w:rPr>
          <w:lang w:val="es-CL"/>
        </w:rPr>
      </w:pPr>
    </w:p>
    <w:p w14:paraId="20470871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Fecha</w:t>
      </w:r>
      <w:r w:rsidRPr="00A15797">
        <w:rPr>
          <w:rFonts w:ascii="Arial" w:hAnsi="Arial" w:cs="Arial"/>
          <w:lang w:val="es-CL"/>
        </w:rPr>
        <w:t>: 19/09/2025</w:t>
      </w:r>
    </w:p>
    <w:p w14:paraId="601BA101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Lugar</w:t>
      </w:r>
      <w:r w:rsidRPr="00A15797">
        <w:rPr>
          <w:rFonts w:ascii="Arial" w:hAnsi="Arial" w:cs="Arial"/>
          <w:lang w:val="es-CL"/>
        </w:rPr>
        <w:t>: DUOC UC – Laboratorio Informática</w:t>
      </w:r>
    </w:p>
    <w:p w14:paraId="1EFC87EB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Asistentes</w:t>
      </w:r>
      <w:r w:rsidRPr="00A15797">
        <w:rPr>
          <w:rFonts w:ascii="Arial" w:hAnsi="Arial" w:cs="Arial"/>
          <w:lang w:val="es-CL"/>
        </w:rPr>
        <w:t xml:space="preserve">: Isaías Nieto, </w:t>
      </w:r>
      <w:proofErr w:type="spellStart"/>
      <w:r w:rsidRPr="00A15797">
        <w:rPr>
          <w:rFonts w:ascii="Arial" w:hAnsi="Arial" w:cs="Arial"/>
          <w:lang w:val="es-CL"/>
        </w:rPr>
        <w:t>Angelo</w:t>
      </w:r>
      <w:proofErr w:type="spellEnd"/>
      <w:r w:rsidRPr="00A15797">
        <w:rPr>
          <w:rFonts w:ascii="Arial" w:hAnsi="Arial" w:cs="Arial"/>
          <w:lang w:val="es-CL"/>
        </w:rPr>
        <w:t xml:space="preserve"> Pinto</w:t>
      </w:r>
    </w:p>
    <w:p w14:paraId="58F71311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Objetivo</w:t>
      </w:r>
      <w:r w:rsidRPr="00A15797">
        <w:rPr>
          <w:rFonts w:ascii="Arial" w:hAnsi="Arial" w:cs="Arial"/>
          <w:lang w:val="es-CL"/>
        </w:rPr>
        <w:t>:</w:t>
      </w:r>
    </w:p>
    <w:p w14:paraId="19A36512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Revisión y aprobación del diseño visual y técnico.</w:t>
      </w:r>
    </w:p>
    <w:p w14:paraId="2C691A9D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Temas</w:t>
      </w:r>
      <w:r w:rsidRPr="00A15797">
        <w:rPr>
          <w:rFonts w:ascii="Arial" w:hAnsi="Arial" w:cs="Arial"/>
          <w:lang w:val="es-CL"/>
        </w:rPr>
        <w:t xml:space="preserve"> </w:t>
      </w:r>
      <w:r w:rsidRPr="00A15797">
        <w:rPr>
          <w:rFonts w:ascii="Arial" w:hAnsi="Arial" w:cs="Arial"/>
          <w:b/>
          <w:bCs/>
          <w:lang w:val="es-CL"/>
        </w:rPr>
        <w:t>tratados</w:t>
      </w:r>
      <w:r w:rsidRPr="00A15797">
        <w:rPr>
          <w:rFonts w:ascii="Arial" w:hAnsi="Arial" w:cs="Arial"/>
          <w:lang w:val="es-CL"/>
        </w:rPr>
        <w:t>:</w:t>
      </w:r>
    </w:p>
    <w:p w14:paraId="572EBFEB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Presentación de mockups.</w:t>
      </w:r>
    </w:p>
    <w:p w14:paraId="37856DC4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Validación UX.</w:t>
      </w:r>
    </w:p>
    <w:p w14:paraId="14D0D86A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Definición de arquitectura Node.js – PostgreSQL – REST API.</w:t>
      </w:r>
    </w:p>
    <w:p w14:paraId="2B0B16AD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Definición de controladores, rutas y comunicación JSON.</w:t>
      </w:r>
    </w:p>
    <w:p w14:paraId="6371BF37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Acuerdos</w:t>
      </w:r>
      <w:r w:rsidRPr="00A15797">
        <w:rPr>
          <w:rFonts w:ascii="Arial" w:hAnsi="Arial" w:cs="Arial"/>
          <w:lang w:val="es-CL"/>
        </w:rPr>
        <w:t>:</w:t>
      </w:r>
    </w:p>
    <w:p w14:paraId="1DC18F0D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Completar mockups finales.</w:t>
      </w:r>
    </w:p>
    <w:p w14:paraId="2599B90B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Finalizar ERD.</w:t>
      </w:r>
    </w:p>
    <w:p w14:paraId="155CB43D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Iniciar módulo autenticación.</w:t>
      </w:r>
    </w:p>
    <w:p w14:paraId="207B4873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Próxima reunión</w:t>
      </w:r>
      <w:r w:rsidRPr="00A15797">
        <w:rPr>
          <w:rFonts w:ascii="Arial" w:hAnsi="Arial" w:cs="Arial"/>
          <w:lang w:val="es-CL"/>
        </w:rPr>
        <w:t>: 03/10/2025.</w:t>
      </w:r>
    </w:p>
    <w:p w14:paraId="349737C6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br w:type="page"/>
      </w:r>
    </w:p>
    <w:p w14:paraId="28437229" w14:textId="77777777" w:rsidR="00E44FAD" w:rsidRDefault="00000000">
      <w:pPr>
        <w:pStyle w:val="Ttulo1"/>
        <w:rPr>
          <w:lang w:val="es-CL"/>
        </w:rPr>
      </w:pPr>
      <w:r w:rsidRPr="00064DEE">
        <w:rPr>
          <w:lang w:val="es-CL"/>
        </w:rPr>
        <w:lastRenderedPageBreak/>
        <w:t>Minuta Nº4 – Avances del Sprint 2</w:t>
      </w:r>
    </w:p>
    <w:p w14:paraId="162C631E" w14:textId="77777777" w:rsidR="00A15797" w:rsidRPr="00A15797" w:rsidRDefault="00A15797" w:rsidP="00A15797">
      <w:pPr>
        <w:rPr>
          <w:lang w:val="es-CL"/>
        </w:rPr>
      </w:pPr>
    </w:p>
    <w:p w14:paraId="3E7F5075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Fecha</w:t>
      </w:r>
      <w:r w:rsidRPr="00A15797">
        <w:rPr>
          <w:rFonts w:ascii="Arial" w:hAnsi="Arial" w:cs="Arial"/>
          <w:lang w:val="es-CL"/>
        </w:rPr>
        <w:t>: 03/10/2025</w:t>
      </w:r>
    </w:p>
    <w:p w14:paraId="353E6FDF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Asistentes</w:t>
      </w:r>
      <w:r w:rsidRPr="00A15797">
        <w:rPr>
          <w:rFonts w:ascii="Arial" w:hAnsi="Arial" w:cs="Arial"/>
          <w:lang w:val="es-CL"/>
        </w:rPr>
        <w:t xml:space="preserve">: Isaías Nieto, </w:t>
      </w:r>
      <w:proofErr w:type="spellStart"/>
      <w:r w:rsidRPr="00A15797">
        <w:rPr>
          <w:rFonts w:ascii="Arial" w:hAnsi="Arial" w:cs="Arial"/>
          <w:lang w:val="es-CL"/>
        </w:rPr>
        <w:t>Angelo</w:t>
      </w:r>
      <w:proofErr w:type="spellEnd"/>
      <w:r w:rsidRPr="00A15797">
        <w:rPr>
          <w:rFonts w:ascii="Arial" w:hAnsi="Arial" w:cs="Arial"/>
          <w:lang w:val="es-CL"/>
        </w:rPr>
        <w:t xml:space="preserve"> Pinto</w:t>
      </w:r>
    </w:p>
    <w:p w14:paraId="37568FE9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Objetivo</w:t>
      </w:r>
      <w:r w:rsidRPr="00A15797">
        <w:rPr>
          <w:rFonts w:ascii="Arial" w:hAnsi="Arial" w:cs="Arial"/>
          <w:lang w:val="es-CL"/>
        </w:rPr>
        <w:t>:</w:t>
      </w:r>
    </w:p>
    <w:p w14:paraId="0EDBA594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Evaluación del avance del MVP.</w:t>
      </w:r>
    </w:p>
    <w:p w14:paraId="1B6BE0A1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Temas tratados</w:t>
      </w:r>
      <w:r w:rsidRPr="00A15797">
        <w:rPr>
          <w:rFonts w:ascii="Arial" w:hAnsi="Arial" w:cs="Arial"/>
          <w:lang w:val="es-CL"/>
        </w:rPr>
        <w:t>:</w:t>
      </w:r>
    </w:p>
    <w:p w14:paraId="14954D5E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 xml:space="preserve">• </w:t>
      </w:r>
      <w:proofErr w:type="spellStart"/>
      <w:r w:rsidRPr="00A15797">
        <w:rPr>
          <w:rFonts w:ascii="Arial" w:hAnsi="Arial" w:cs="Arial"/>
          <w:lang w:val="es-CL"/>
        </w:rPr>
        <w:t>Login</w:t>
      </w:r>
      <w:proofErr w:type="spellEnd"/>
      <w:r w:rsidRPr="00A15797">
        <w:rPr>
          <w:rFonts w:ascii="Arial" w:hAnsi="Arial" w:cs="Arial"/>
          <w:lang w:val="es-CL"/>
        </w:rPr>
        <w:t xml:space="preserve"> al 60%.</w:t>
      </w:r>
    </w:p>
    <w:p w14:paraId="3EC5D090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Catálogo funcional.</w:t>
      </w:r>
    </w:p>
    <w:p w14:paraId="45DEEDBE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Solicitudes en desarrollo.</w:t>
      </w:r>
    </w:p>
    <w:p w14:paraId="14536C2A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 xml:space="preserve">• Ajustes </w:t>
      </w:r>
      <w:proofErr w:type="spellStart"/>
      <w:r w:rsidRPr="00A15797">
        <w:rPr>
          <w:rFonts w:ascii="Arial" w:hAnsi="Arial" w:cs="Arial"/>
          <w:lang w:val="es-CL"/>
        </w:rPr>
        <w:t>backend</w:t>
      </w:r>
      <w:proofErr w:type="spellEnd"/>
      <w:r w:rsidRPr="00A15797">
        <w:rPr>
          <w:rFonts w:ascii="Arial" w:hAnsi="Arial" w:cs="Arial"/>
          <w:lang w:val="es-CL"/>
        </w:rPr>
        <w:t xml:space="preserve"> JSON.</w:t>
      </w:r>
    </w:p>
    <w:p w14:paraId="5F694E70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Acuerdos</w:t>
      </w:r>
      <w:r w:rsidRPr="00A15797">
        <w:rPr>
          <w:rFonts w:ascii="Arial" w:hAnsi="Arial" w:cs="Arial"/>
          <w:lang w:val="es-CL"/>
        </w:rPr>
        <w:t>:</w:t>
      </w:r>
    </w:p>
    <w:p w14:paraId="65F30DF4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Integrar CRUD de libros.</w:t>
      </w:r>
    </w:p>
    <w:p w14:paraId="386B3FBA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Pruebas unitarias.</w:t>
      </w:r>
    </w:p>
    <w:p w14:paraId="0578A69A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Construir sección Eventos.</w:t>
      </w:r>
    </w:p>
    <w:p w14:paraId="009C283B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Próxima reunión</w:t>
      </w:r>
      <w:r w:rsidRPr="00A15797">
        <w:rPr>
          <w:rFonts w:ascii="Arial" w:hAnsi="Arial" w:cs="Arial"/>
          <w:lang w:val="es-CL"/>
        </w:rPr>
        <w:t>: 15/10/2025.</w:t>
      </w:r>
    </w:p>
    <w:p w14:paraId="01C02173" w14:textId="77777777" w:rsidR="00E44FAD" w:rsidRPr="00064DEE" w:rsidRDefault="00000000">
      <w:pPr>
        <w:rPr>
          <w:lang w:val="es-CL"/>
        </w:rPr>
      </w:pPr>
      <w:r w:rsidRPr="00064DEE">
        <w:rPr>
          <w:lang w:val="es-CL"/>
        </w:rPr>
        <w:br w:type="page"/>
      </w:r>
    </w:p>
    <w:p w14:paraId="42CFED3A" w14:textId="07F96216" w:rsidR="00E44FAD" w:rsidRDefault="00000000">
      <w:pPr>
        <w:pStyle w:val="Ttulo1"/>
        <w:rPr>
          <w:lang w:val="es-CL"/>
        </w:rPr>
      </w:pPr>
      <w:r w:rsidRPr="00064DEE">
        <w:rPr>
          <w:lang w:val="es-CL"/>
        </w:rPr>
        <w:lastRenderedPageBreak/>
        <w:t>Minuta Nº5 – Pruebas y Correcciones</w:t>
      </w:r>
    </w:p>
    <w:p w14:paraId="4E635D18" w14:textId="77777777" w:rsidR="00A15797" w:rsidRPr="00A15797" w:rsidRDefault="00A15797" w:rsidP="00A15797">
      <w:pPr>
        <w:rPr>
          <w:lang w:val="es-CL"/>
        </w:rPr>
      </w:pPr>
    </w:p>
    <w:p w14:paraId="3DCCB51A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Fecha</w:t>
      </w:r>
      <w:r w:rsidRPr="00A15797">
        <w:rPr>
          <w:rFonts w:ascii="Arial" w:hAnsi="Arial" w:cs="Arial"/>
          <w:lang w:val="es-CL"/>
        </w:rPr>
        <w:t>: 15/10/2025</w:t>
      </w:r>
    </w:p>
    <w:p w14:paraId="714C8EAB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Modalidad</w:t>
      </w:r>
      <w:r w:rsidRPr="00A15797">
        <w:rPr>
          <w:rFonts w:ascii="Arial" w:hAnsi="Arial" w:cs="Arial"/>
          <w:lang w:val="es-CL"/>
        </w:rPr>
        <w:t>: Virtual</w:t>
      </w:r>
    </w:p>
    <w:p w14:paraId="210A295D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Asistentes</w:t>
      </w:r>
      <w:r w:rsidRPr="00A15797">
        <w:rPr>
          <w:rFonts w:ascii="Arial" w:hAnsi="Arial" w:cs="Arial"/>
          <w:lang w:val="es-CL"/>
        </w:rPr>
        <w:t xml:space="preserve">: Isaías Nieto, </w:t>
      </w:r>
      <w:proofErr w:type="spellStart"/>
      <w:r w:rsidRPr="00A15797">
        <w:rPr>
          <w:rFonts w:ascii="Arial" w:hAnsi="Arial" w:cs="Arial"/>
          <w:lang w:val="es-CL"/>
        </w:rPr>
        <w:t>Angelo</w:t>
      </w:r>
      <w:proofErr w:type="spellEnd"/>
      <w:r w:rsidRPr="00A15797">
        <w:rPr>
          <w:rFonts w:ascii="Arial" w:hAnsi="Arial" w:cs="Arial"/>
          <w:lang w:val="es-CL"/>
        </w:rPr>
        <w:t xml:space="preserve"> Pinto</w:t>
      </w:r>
    </w:p>
    <w:p w14:paraId="1DE1965A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Objetivo</w:t>
      </w:r>
      <w:r w:rsidRPr="00A15797">
        <w:rPr>
          <w:rFonts w:ascii="Arial" w:hAnsi="Arial" w:cs="Arial"/>
          <w:lang w:val="es-CL"/>
        </w:rPr>
        <w:t>:</w:t>
      </w:r>
    </w:p>
    <w:p w14:paraId="7251ABB2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Detección de errores y ajustes al MVP.</w:t>
      </w:r>
    </w:p>
    <w:p w14:paraId="4234C3ED" w14:textId="77777777" w:rsidR="00E44FAD" w:rsidRPr="00A15797" w:rsidRDefault="00000000">
      <w:pPr>
        <w:rPr>
          <w:rFonts w:ascii="Arial" w:hAnsi="Arial" w:cs="Arial"/>
          <w:b/>
          <w:bCs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Temas tratados:</w:t>
      </w:r>
    </w:p>
    <w:p w14:paraId="7D4D231A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Problemas en reservas.</w:t>
      </w:r>
    </w:p>
    <w:p w14:paraId="13488BA4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Validación de estados.</w:t>
      </w:r>
    </w:p>
    <w:p w14:paraId="6121DB55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Reportes preliminares.</w:t>
      </w:r>
    </w:p>
    <w:p w14:paraId="6AE83407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Mejoras visuales.</w:t>
      </w:r>
    </w:p>
    <w:p w14:paraId="6920DCD0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Acuerdos</w:t>
      </w:r>
      <w:r w:rsidRPr="00A15797">
        <w:rPr>
          <w:rFonts w:ascii="Arial" w:hAnsi="Arial" w:cs="Arial"/>
          <w:lang w:val="es-CL"/>
        </w:rPr>
        <w:t>:</w:t>
      </w:r>
    </w:p>
    <w:p w14:paraId="2CC40389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Corregir stock.</w:t>
      </w:r>
    </w:p>
    <w:p w14:paraId="76C86ECA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Mensajes dinámicos.</w:t>
      </w:r>
    </w:p>
    <w:p w14:paraId="024F3B4A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Mejorar interfaz.</w:t>
      </w:r>
    </w:p>
    <w:p w14:paraId="34A23BC2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Próxima reunión</w:t>
      </w:r>
      <w:r w:rsidRPr="00A15797">
        <w:rPr>
          <w:rFonts w:ascii="Arial" w:hAnsi="Arial" w:cs="Arial"/>
          <w:lang w:val="es-CL"/>
        </w:rPr>
        <w:t>: 30/10/2025.</w:t>
      </w:r>
    </w:p>
    <w:p w14:paraId="4EDB4BF5" w14:textId="77777777" w:rsidR="00E44FAD" w:rsidRPr="00064DEE" w:rsidRDefault="00000000">
      <w:pPr>
        <w:rPr>
          <w:lang w:val="es-CL"/>
        </w:rPr>
      </w:pPr>
      <w:r w:rsidRPr="00064DEE">
        <w:rPr>
          <w:lang w:val="es-CL"/>
        </w:rPr>
        <w:br w:type="page"/>
      </w:r>
    </w:p>
    <w:p w14:paraId="4DFDD59D" w14:textId="77777777" w:rsidR="00E44FAD" w:rsidRDefault="00000000">
      <w:pPr>
        <w:pStyle w:val="Ttulo1"/>
        <w:rPr>
          <w:lang w:val="es-CL"/>
        </w:rPr>
      </w:pPr>
      <w:r w:rsidRPr="00064DEE">
        <w:rPr>
          <w:lang w:val="es-CL"/>
        </w:rPr>
        <w:lastRenderedPageBreak/>
        <w:t>Minuta Nº6 – Preparación Entrega Final</w:t>
      </w:r>
    </w:p>
    <w:p w14:paraId="29EE830E" w14:textId="77777777" w:rsidR="00A15797" w:rsidRPr="00A15797" w:rsidRDefault="00A15797" w:rsidP="00A15797">
      <w:pPr>
        <w:rPr>
          <w:lang w:val="es-CL"/>
        </w:rPr>
      </w:pPr>
    </w:p>
    <w:p w14:paraId="1DF8B92F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Fecha</w:t>
      </w:r>
      <w:r w:rsidRPr="00A15797">
        <w:rPr>
          <w:rFonts w:ascii="Arial" w:hAnsi="Arial" w:cs="Arial"/>
          <w:lang w:val="es-CL"/>
        </w:rPr>
        <w:t>: 30/10/2025</w:t>
      </w:r>
    </w:p>
    <w:p w14:paraId="69E50F0C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Lugar</w:t>
      </w:r>
      <w:r w:rsidRPr="00A15797">
        <w:rPr>
          <w:rFonts w:ascii="Arial" w:hAnsi="Arial" w:cs="Arial"/>
          <w:lang w:val="es-CL"/>
        </w:rPr>
        <w:t xml:space="preserve">: DUOC UC – Sala </w:t>
      </w:r>
      <w:proofErr w:type="spellStart"/>
      <w:r w:rsidRPr="00A15797">
        <w:rPr>
          <w:rFonts w:ascii="Arial" w:hAnsi="Arial" w:cs="Arial"/>
          <w:lang w:val="es-CL"/>
        </w:rPr>
        <w:t>Capstone</w:t>
      </w:r>
      <w:proofErr w:type="spellEnd"/>
    </w:p>
    <w:p w14:paraId="137F2A6F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Asistentes</w:t>
      </w:r>
      <w:r w:rsidRPr="00A15797">
        <w:rPr>
          <w:rFonts w:ascii="Arial" w:hAnsi="Arial" w:cs="Arial"/>
          <w:lang w:val="es-CL"/>
        </w:rPr>
        <w:t xml:space="preserve">: Isaías Nieto, </w:t>
      </w:r>
      <w:proofErr w:type="spellStart"/>
      <w:r w:rsidRPr="00A15797">
        <w:rPr>
          <w:rFonts w:ascii="Arial" w:hAnsi="Arial" w:cs="Arial"/>
          <w:lang w:val="es-CL"/>
        </w:rPr>
        <w:t>Angelo</w:t>
      </w:r>
      <w:proofErr w:type="spellEnd"/>
      <w:r w:rsidRPr="00A15797">
        <w:rPr>
          <w:rFonts w:ascii="Arial" w:hAnsi="Arial" w:cs="Arial"/>
          <w:lang w:val="es-CL"/>
        </w:rPr>
        <w:t xml:space="preserve"> Pinto, Docente Guía</w:t>
      </w:r>
    </w:p>
    <w:p w14:paraId="108BAD75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Objetivo</w:t>
      </w:r>
      <w:r w:rsidRPr="00A15797">
        <w:rPr>
          <w:rFonts w:ascii="Arial" w:hAnsi="Arial" w:cs="Arial"/>
          <w:lang w:val="es-CL"/>
        </w:rPr>
        <w:t>:</w:t>
      </w:r>
    </w:p>
    <w:p w14:paraId="598A1FC5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Revisión final del sistema y preparación de presentación.</w:t>
      </w:r>
    </w:p>
    <w:p w14:paraId="22F1A03C" w14:textId="77777777" w:rsidR="00E44FAD" w:rsidRPr="00A15797" w:rsidRDefault="00000000">
      <w:pPr>
        <w:rPr>
          <w:rFonts w:ascii="Arial" w:hAnsi="Arial" w:cs="Arial"/>
          <w:b/>
          <w:bCs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Temas tratados:</w:t>
      </w:r>
    </w:p>
    <w:p w14:paraId="2A9CE535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Validación general del sistema.</w:t>
      </w:r>
    </w:p>
    <w:p w14:paraId="6011D9B3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 xml:space="preserve">• Revisión del panel </w:t>
      </w:r>
      <w:proofErr w:type="spellStart"/>
      <w:r w:rsidRPr="00A15797">
        <w:rPr>
          <w:rFonts w:ascii="Arial" w:hAnsi="Arial" w:cs="Arial"/>
          <w:lang w:val="es-CL"/>
        </w:rPr>
        <w:t>admin</w:t>
      </w:r>
      <w:proofErr w:type="spellEnd"/>
      <w:r w:rsidRPr="00A15797">
        <w:rPr>
          <w:rFonts w:ascii="Arial" w:hAnsi="Arial" w:cs="Arial"/>
          <w:lang w:val="es-CL"/>
        </w:rPr>
        <w:t>.</w:t>
      </w:r>
    </w:p>
    <w:p w14:paraId="27D991C1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Correcciones menores.</w:t>
      </w:r>
    </w:p>
    <w:p w14:paraId="60B957E7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Revisión del pitch.</w:t>
      </w:r>
    </w:p>
    <w:p w14:paraId="416E1B00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Acuerdos</w:t>
      </w:r>
      <w:r w:rsidRPr="00A15797">
        <w:rPr>
          <w:rFonts w:ascii="Arial" w:hAnsi="Arial" w:cs="Arial"/>
          <w:lang w:val="es-CL"/>
        </w:rPr>
        <w:t>:</w:t>
      </w:r>
    </w:p>
    <w:p w14:paraId="380E9FEC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Finalizar documentación.</w:t>
      </w:r>
    </w:p>
    <w:p w14:paraId="241A012B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lang w:val="es-CL"/>
        </w:rPr>
        <w:t>• Ensayar presentación.</w:t>
      </w:r>
    </w:p>
    <w:p w14:paraId="14AB9FB2" w14:textId="77777777" w:rsidR="00E44FAD" w:rsidRPr="00A15797" w:rsidRDefault="00000000">
      <w:pPr>
        <w:rPr>
          <w:rFonts w:ascii="Arial" w:hAnsi="Arial" w:cs="Arial"/>
          <w:lang w:val="es-CL"/>
        </w:rPr>
      </w:pPr>
      <w:r w:rsidRPr="00A15797">
        <w:rPr>
          <w:rFonts w:ascii="Arial" w:hAnsi="Arial" w:cs="Arial"/>
          <w:b/>
          <w:bCs/>
          <w:lang w:val="es-CL"/>
        </w:rPr>
        <w:t>Estado del proyecto</w:t>
      </w:r>
      <w:r w:rsidRPr="00A15797">
        <w:rPr>
          <w:rFonts w:ascii="Arial" w:hAnsi="Arial" w:cs="Arial"/>
          <w:lang w:val="es-CL"/>
        </w:rPr>
        <w:t>: 95%.</w:t>
      </w:r>
    </w:p>
    <w:p w14:paraId="171A37AC" w14:textId="340687A3" w:rsidR="00E44FAD" w:rsidRPr="00064DEE" w:rsidRDefault="00E44FAD">
      <w:pPr>
        <w:rPr>
          <w:lang w:val="es-CL"/>
        </w:rPr>
      </w:pPr>
    </w:p>
    <w:sectPr w:rsidR="00E44FAD" w:rsidRPr="00064D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7559284">
    <w:abstractNumId w:val="8"/>
  </w:num>
  <w:num w:numId="2" w16cid:durableId="1370497686">
    <w:abstractNumId w:val="6"/>
  </w:num>
  <w:num w:numId="3" w16cid:durableId="305823255">
    <w:abstractNumId w:val="5"/>
  </w:num>
  <w:num w:numId="4" w16cid:durableId="1017463927">
    <w:abstractNumId w:val="4"/>
  </w:num>
  <w:num w:numId="5" w16cid:durableId="96798902">
    <w:abstractNumId w:val="7"/>
  </w:num>
  <w:num w:numId="6" w16cid:durableId="1089159440">
    <w:abstractNumId w:val="3"/>
  </w:num>
  <w:num w:numId="7" w16cid:durableId="114762450">
    <w:abstractNumId w:val="2"/>
  </w:num>
  <w:num w:numId="8" w16cid:durableId="158733640">
    <w:abstractNumId w:val="1"/>
  </w:num>
  <w:num w:numId="9" w16cid:durableId="1848518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C5"/>
    <w:rsid w:val="00034616"/>
    <w:rsid w:val="0006063C"/>
    <w:rsid w:val="00064DEE"/>
    <w:rsid w:val="0015074B"/>
    <w:rsid w:val="001D11B5"/>
    <w:rsid w:val="0029639D"/>
    <w:rsid w:val="00326F90"/>
    <w:rsid w:val="00353CFF"/>
    <w:rsid w:val="003C3131"/>
    <w:rsid w:val="00462489"/>
    <w:rsid w:val="00A15797"/>
    <w:rsid w:val="00A3615B"/>
    <w:rsid w:val="00AA1D8D"/>
    <w:rsid w:val="00B47730"/>
    <w:rsid w:val="00C675EC"/>
    <w:rsid w:val="00CB0664"/>
    <w:rsid w:val="00E44FAD"/>
    <w:rsid w:val="00E629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74FE31"/>
  <w14:defaultImageDpi w14:val="300"/>
  <w15:docId w15:val="{91A014A9-9E88-433E-AE20-186DDE569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A15797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15797"/>
    <w:rPr>
      <w:rFonts w:ascii="Arial" w:eastAsiaTheme="majorEastAsia" w:hAnsi="Arial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523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Isaías Nieto Rivero</cp:lastModifiedBy>
  <cp:revision>7</cp:revision>
  <dcterms:created xsi:type="dcterms:W3CDTF">2013-12-23T23:15:00Z</dcterms:created>
  <dcterms:modified xsi:type="dcterms:W3CDTF">2025-11-30T20:55:00Z</dcterms:modified>
  <cp:category/>
</cp:coreProperties>
</file>